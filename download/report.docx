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OCC incident note  SE-03</w:t>
      </w:r>
    </w:p>
    <w:p>
      <w:r>
        <w:t>Transnorte Energia OCC recorded an out-of-band write on bay 2. Engineering first treated it as a field fault. This note ties the historian export to the field photo.</w:t>
      </w:r>
    </w:p>
    <w:p>
      <w:r>
        <w:t>Setpoint: 13800</w:t>
      </w:r>
    </w:p>
    <w:p>
      <w:r>
        <w:t>Gateway: tn-gw-se03</w:t>
      </w:r>
    </w:p>
    <w:p>
      <w:r>
        <w:t>Src: 10.50.10.88</w:t>
      </w:r>
    </w:p>
    <w:p>
      <w:r>
        <w:t>C2: http://update.induscom-cdn.net/v1/heartbeat</w:t>
      </w:r>
    </w:p>
    <w:p>
      <w:r>
        <w:t>Firmware: 3.4.12</w:t>
      </w:r>
    </w:p>
    <w:p>
      <w:r>
        <w:t>Station: TN-FIN-WS042</w:t>
      </w:r>
    </w:p>
    <w:p>
      <w:r>
        <w:t>Case: IR-2026-0812-SE03</w:t>
      </w:r>
    </w:p>
    <w:p>
      <w:pPr>
        <w:pStyle w:val="Heading1"/>
      </w:pPr>
      <w:r>
        <w:t>Appendix  historian excerpt</w:t>
      </w:r>
    </w:p>
    <w:p>
      <w:r>
        <w:t>sample 2000 tag SE03_SETPOINT value 13200 quality good</w:t>
      </w:r>
    </w:p>
    <w:p>
      <w:r>
        <w:t>sample 2001 tag SE03_SETPOINT value 13200 quality good</w:t>
      </w:r>
    </w:p>
    <w:p>
      <w:r>
        <w:t>sample 2002 tag SE03_SETPOINT value 13200 quality good</w:t>
      </w:r>
    </w:p>
    <w:p>
      <w:r>
        <w:t>sample 2003 tag SE03_SETPOINT value 13200 quality good</w:t>
      </w:r>
    </w:p>
    <w:p>
      <w:r>
        <w:t>sample 2004 tag SE03_SETPOINT value 13200 quality good</w:t>
      </w:r>
    </w:p>
    <w:p>
      <w:r>
        <w:t>sample 2005 tag SE03_SETPOINT value 13200 quality good</w:t>
      </w:r>
    </w:p>
    <w:p>
      <w:r>
        <w:t>sample 2006 tag SE03_SETPOINT value 13200 quality good</w:t>
      </w:r>
    </w:p>
    <w:p>
      <w:r>
        <w:t>sample 2007 tag SE03_SETPOINT value 13200 quality good</w:t>
      </w:r>
    </w:p>
    <w:p>
      <w:r>
        <w:t>sample 2008 tag SE03_SETPOINT value 13200 quality good</w:t>
      </w:r>
    </w:p>
    <w:p>
      <w:r>
        <w:t>sample 2009 tag SE03_SETPOINT value 13200 quality good</w:t>
      </w:r>
    </w:p>
    <w:p>
      <w:r>
        <w:t>sample 2010 tag SE03_SETPOINT value 13200 quality good</w:t>
      </w:r>
    </w:p>
    <w:p>
      <w:r>
        <w:t>sample 2011 tag SE03_SETPOINT value 13200 quality good</w:t>
      </w:r>
    </w:p>
    <w:p>
      <w:r>
        <w:t>sample 2012 tag SE03_SETPOINT value 13200 quality good</w:t>
      </w:r>
    </w:p>
    <w:p>
      <w:r>
        <w:t>sample 2013 tag SE03_SETPOINT value 13200 quality good</w:t>
      </w:r>
    </w:p>
    <w:p>
      <w:r>
        <w:t>sample 2014 tag SE03_SETPOINT value 13200 quality good</w:t>
      </w:r>
    </w:p>
    <w:p>
      <w:r>
        <w:t>sample 2015 tag SE03_SETPOINT value 13200 quality good</w:t>
      </w:r>
    </w:p>
    <w:p>
      <w:r>
        <w:t>sample 2016 tag SE03_SETPOINT value 13200 quality good</w:t>
      </w:r>
    </w:p>
    <w:p>
      <w:r>
        <w:t>sample 2017 tag SE03_SETPOINT value 13200 quality good</w:t>
      </w:r>
    </w:p>
    <w:p>
      <w:r>
        <w:t>sample 2018 tag SE03_SETPOINT value 13200 quality good</w:t>
      </w:r>
    </w:p>
    <w:p>
      <w:r>
        <w:t>sample 2019 tag SE03_SETPOINT value 13200 quality good</w:t>
      </w:r>
    </w:p>
    <w:p>
      <w:r>
        <w:t>sample 2020 tag SE03_SETPOINT value 13200 quality good</w:t>
      </w:r>
    </w:p>
    <w:p>
      <w:r>
        <w:t>sample 2021 tag SE03_SETPOINT value 13200 quality good</w:t>
      </w:r>
    </w:p>
    <w:p>
      <w:r>
        <w:t>sample 2022 tag SE03_SETPOINT value 13200 quality good</w:t>
      </w:r>
    </w:p>
    <w:p>
      <w:r>
        <w:t>sample 2023 tag SE03_SETPOINT value 13200 quality good</w:t>
      </w:r>
    </w:p>
    <w:p>
      <w:r>
        <w:t>sample 2024 tag SE03_SETPOINT value 13200 quality good</w:t>
      </w:r>
    </w:p>
    <w:p>
      <w:r>
        <w:t>sample 2025 tag SE03_SETPOINT value 13200 quality good</w:t>
      </w:r>
    </w:p>
    <w:p>
      <w:r>
        <w:t>sample 2026 tag SE03_SETPOINT value 13200 quality good</w:t>
      </w:r>
    </w:p>
    <w:p>
      <w:r>
        <w:t>sample 2027 tag SE03_SETPOINT value 13200 quality good</w:t>
      </w:r>
    </w:p>
    <w:p>
      <w:r>
        <w:t>sample 2028 tag SE03_SETPOINT value 13200 quality good</w:t>
      </w:r>
    </w:p>
    <w:p>
      <w:r>
        <w:t>sample 2029 tag SE03_SETPOINT value 13200 quality good</w:t>
      </w:r>
    </w:p>
    <w:p>
      <w:r>
        <w:t>sample 2030 tag SE03_SETPOINT value 13200 quality good</w:t>
      </w:r>
    </w:p>
    <w:p>
      <w:r>
        <w:t>sample 2031 tag SE03_SETPOINT value 13200 quality good</w:t>
      </w:r>
    </w:p>
    <w:p>
      <w:r>
        <w:t>sample 2032 tag SE03_SETPOINT value 13200 quality good</w:t>
      </w:r>
    </w:p>
    <w:p>
      <w:r>
        <w:t>sample 2033 tag SE03_SETPOINT value 13200 quality good</w:t>
      </w:r>
    </w:p>
    <w:p>
      <w:r>
        <w:t>sample 2034 tag SE03_SETPOINT value 13200 quality good</w:t>
      </w:r>
    </w:p>
    <w:p>
      <w:r>
        <w:t>sample 2035 tag SE03_SETPOINT value 13200 quality good</w:t>
      </w:r>
    </w:p>
    <w:p>
      <w:r>
        <w:t>sample 2036 tag SE03_SETPOINT value 13200 quality good</w:t>
      </w:r>
    </w:p>
    <w:p>
      <w:r>
        <w:t>sample 2037 tag SE03_SETPOINT value 13200 quality good</w:t>
      </w:r>
    </w:p>
    <w:p>
      <w:r>
        <w:t>sample 2038 tag SE03_SETPOINT value 13200 quality good</w:t>
      </w:r>
    </w:p>
    <w:p>
      <w:r>
        <w:t>sample 2039 tag SE03_SETPOINT value 13200 quality good</w:t>
      </w:r>
    </w:p>
    <w:p>
      <w:r>
        <w:t>sample 2040 tag SE03_SETPOINT value 13200 quality good</w:t>
      </w:r>
    </w:p>
    <w:p>
      <w:r>
        <w:t>sample 2041 tag SE03_SETPOINT value 13200 quality good</w:t>
      </w:r>
    </w:p>
    <w:p>
      <w:r>
        <w:t>sample 2042 tag SE03_SETPOINT value 13200 quality good</w:t>
      </w:r>
    </w:p>
    <w:p>
      <w:r>
        <w:t>sample 2043 tag SE03_SETPOINT value 13200 quality good</w:t>
      </w:r>
    </w:p>
    <w:p>
      <w:r>
        <w:t>sample 2044 tag SE03_SETPOINT value 13200 quality good</w:t>
      </w:r>
    </w:p>
    <w:p>
      <w:r>
        <w:t>sample 2045 tag SE03_SETPOINT value 13200 quality good</w:t>
      </w:r>
    </w:p>
    <w:p>
      <w:r>
        <w:t>sample 2046 tag SE03_SETPOINT value 13200 quality good</w:t>
      </w:r>
    </w:p>
    <w:p>
      <w:r>
        <w:t>sample 2047 tag SE03_SETPOINT value 13200 quality good</w:t>
      </w:r>
    </w:p>
    <w:p>
      <w:r>
        <w:t>sample 2048 tag SE03_SETPOINT value 13200 quality good</w:t>
      </w:r>
    </w:p>
    <w:p>
      <w:r>
        <w:t>sample 2049 tag SE03_SETPOINT value 13200 quality good</w:t>
      </w:r>
    </w:p>
    <w:p>
      <w:r>
        <w:t>sample 2050 tag SE03_SETPOINT value 13200 quality good</w:t>
      </w:r>
    </w:p>
    <w:p>
      <w:r>
        <w:t>sample 2051 tag SE03_SETPOINT value 13200 quality good</w:t>
      </w:r>
    </w:p>
    <w:p>
      <w:r>
        <w:t>sample 2052 tag SE03_SETPOINT value 13200 quality good</w:t>
      </w:r>
    </w:p>
    <w:p>
      <w:r>
        <w:t>sample 2053 tag SE03_SETPOINT value 13200 quality good</w:t>
      </w:r>
    </w:p>
    <w:p>
      <w:r>
        <w:t>sample 2054 tag SE03_SETPOINT value 13200 quality good</w:t>
      </w:r>
    </w:p>
    <w:p>
      <w:r>
        <w:t>sample 2055 tag SE03_SETPOINT value 13200 quality good</w:t>
      </w:r>
    </w:p>
    <w:p>
      <w:r>
        <w:t>sample 2056 tag SE03_SETPOINT value 13200 quality good</w:t>
      </w:r>
    </w:p>
    <w:p>
      <w:r>
        <w:t>sample 2057 tag SE03_SETPOINT value 13200 quality good</w:t>
      </w:r>
    </w:p>
    <w:p>
      <w:r>
        <w:t>sample 2058 tag SE03_SETPOINT value 13200 quality good</w:t>
      </w:r>
    </w:p>
    <w:p>
      <w:r>
        <w:t>sample 2059 tag SE03_SETPOINT value 13200 quality good</w:t>
      </w:r>
    </w:p>
    <w:p>
      <w:r>
        <w:t>sample 2060 tag SE03_SETPOINT value 13200 quality good</w:t>
      </w:r>
    </w:p>
    <w:p>
      <w:r>
        <w:t>sample 2061 tag SE03_SETPOINT value 13800 quality suspect</w:t>
      </w:r>
    </w:p>
    <w:p>
      <w:r>
        <w:t>sample 2062 tag SE03_SETPOINT value 13800 quality suspect</w:t>
      </w:r>
    </w:p>
    <w:p>
      <w:r>
        <w:t>sample 2063 tag SE03_SETPOINT value 13800 quality suspect</w:t>
      </w:r>
    </w:p>
    <w:p>
      <w:r>
        <w:t>sample 2064 tag SE03_SETPOINT value 13800 quality suspect</w:t>
      </w:r>
    </w:p>
    <w:p>
      <w:r>
        <w:t>sample 2065 tag SE03_SETPOINT value 13800 quality suspect</w:t>
      </w:r>
    </w:p>
    <w:p>
      <w:r>
        <w:t>sample 2066 tag SE03_SETPOINT value 13800 quality suspect</w:t>
      </w:r>
    </w:p>
    <w:p>
      <w:r>
        <w:t>sample 2067 tag SE03_SETPOINT value 13800 quality suspect</w:t>
      </w:r>
    </w:p>
    <w:p>
      <w:r>
        <w:t>sample 2068 tag SE03_SETPOINT value 13800 quality suspect</w:t>
      </w:r>
    </w:p>
    <w:p>
      <w:r>
        <w:t>sample 2069 tag SE03_SETPOINT value 13800 quality suspect</w:t>
      </w:r>
    </w:p>
    <w:p>
      <w:r>
        <w:t>sample 2070 tag SE03_SETPOINT value 13800 quality suspect</w:t>
      </w:r>
    </w:p>
    <w:p>
      <w:r>
        <w:t>sample 2071 tag SE03_SETPOINT value 13800 quality suspect</w:t>
      </w:r>
    </w:p>
    <w:p>
      <w:r>
        <w:t>sample 2072 tag SE03_SETPOINT value 13800 quality suspect</w:t>
      </w:r>
    </w:p>
    <w:p>
      <w:r>
        <w:t>sample 2073 tag SE03_SETPOINT value 13800 quality suspect</w:t>
      </w:r>
    </w:p>
    <w:p>
      <w:r>
        <w:t>sample 2074 tag SE03_SETPOINT value 13800 quality suspect</w:t>
      </w:r>
    </w:p>
    <w:p>
      <w:r>
        <w:t>sample 2075 tag SE03_SETPOINT value 13800 quality suspect</w:t>
      </w:r>
    </w:p>
    <w:p>
      <w:r>
        <w:t>sample 2076 tag SE03_SETPOINT value 13800 quality suspect</w:t>
      </w:r>
    </w:p>
    <w:p>
      <w:r>
        <w:t>sample 2077 tag SE03_SETPOINT value 13800 quality suspect</w:t>
      </w:r>
    </w:p>
    <w:p>
      <w:r>
        <w:t>sample 2078 tag SE03_SETPOINT value 13800 quality suspect</w:t>
      </w:r>
    </w:p>
    <w:p>
      <w:r>
        <w:t>sample 2079 tag SE03_SETPOINT value 13800 quality suspect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Microsoft_Word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Transnorte_Energia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OCC_SE03_incident</dc:title>
  <dc:subject>SE-03_setpoint_alarm</dc:subject>
  <dc:creator>ops.cardoso</dc:creator>
  <cp:keywords>Campaign_Relay</cp:keywords>
  <dc:description>internal_use</dc:description>
  <cp:lastModifiedBy>ops.cardoso</cp:lastModifiedBy>
  <cp:revision>1</cp:revision>
  <dcterms:created xsi:type="dcterms:W3CDTF">2026-08-12T10:22:40Z</dcterms:created>
  <dcterms:modified xsi:type="dcterms:W3CDTF">2013-12-23T23:15:00Z</dcterms:modified>
  <cp:category>OCC_IR</cp:category>
  <dc:identifier>IR-2026-0812-SE03</dc:identifier>
</cp:coreProperties>
</file>